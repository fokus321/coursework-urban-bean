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Курсовая работа Urban Bean — что требовалось и что сделано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 Данные студента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**ФИО:** Юнусов Юлдаш Фанилович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**Группа:** 251-671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**Дисциплина:** «Основы веб-технологий»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**Тема проекта:** «Сайт городской кофейни Urban Bean»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**Год:** 2026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 Что конкретно запрашивалось для курсовой</w:t>
      </w:r>
    </w:p>
    <w:p/>
    <w:p>
      <w:r>
        <w:rPr>
          <w:rFonts w:ascii="Times New Roman" w:hAnsi="Times New Roman" w:eastAsia="Times New Roman"/>
          <w:b w:val="0"/>
          <w:sz w:val="24"/>
        </w:rPr>
        <w:t>По заданию и оценочному листу нужно было подготовить полноценный учебный веб-проект и отчёт по нему.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2.1. Проект и сайт</w:t>
      </w:r>
    </w:p>
    <w:p/>
    <w:p>
      <w:r>
        <w:rPr>
          <w:rFonts w:ascii="Times New Roman" w:hAnsi="Times New Roman" w:eastAsia="Times New Roman"/>
          <w:b w:val="0"/>
          <w:sz w:val="24"/>
        </w:rPr>
        <w:t>Нужно было сделать:</w:t>
      </w:r>
    </w:p>
    <w:p/>
    <w:p>
      <w:r>
        <w:rPr>
          <w:rFonts w:ascii="Times New Roman" w:hAnsi="Times New Roman" w:eastAsia="Times New Roman"/>
          <w:b w:val="0"/>
          <w:sz w:val="24"/>
        </w:rPr>
        <w:t>1. **Многостраничный сайт** — минимум 2 страницы.</w:t>
      </w:r>
    </w:p>
    <w:p>
      <w:r>
        <w:rPr>
          <w:rFonts w:ascii="Times New Roman" w:hAnsi="Times New Roman" w:eastAsia="Times New Roman"/>
          <w:b w:val="0"/>
          <w:sz w:val="24"/>
        </w:rPr>
        <w:t>2. **Единое оформление сайта:**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общая шапка;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общее меню;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общий подвал;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корректные `title` у страниц;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единый визуальный стиль.</w:t>
      </w:r>
    </w:p>
    <w:p>
      <w:r>
        <w:rPr>
          <w:rFonts w:ascii="Times New Roman" w:hAnsi="Times New Roman" w:eastAsia="Times New Roman"/>
          <w:b w:val="0"/>
          <w:sz w:val="24"/>
        </w:rPr>
        <w:t>3. **HTML/CSS без лишних фреймворков** — чистая вёрстка.</w:t>
      </w:r>
    </w:p>
    <w:p>
      <w:r>
        <w:rPr>
          <w:rFonts w:ascii="Times New Roman" w:hAnsi="Times New Roman" w:eastAsia="Times New Roman"/>
          <w:b w:val="0"/>
          <w:sz w:val="24"/>
        </w:rPr>
        <w:t>4. **Адаптивную вёрстку минимум для трёх размеров экранов:**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desktop;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tablet;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mobile.</w:t>
      </w:r>
    </w:p>
    <w:p>
      <w:r>
        <w:rPr>
          <w:rFonts w:ascii="Times New Roman" w:hAnsi="Times New Roman" w:eastAsia="Times New Roman"/>
          <w:b w:val="0"/>
          <w:sz w:val="24"/>
        </w:rPr>
        <w:t>5. **Макет / проектирование интерфейса в Figma** или подготовку дизайн-спецификации под Figma.</w:t>
      </w:r>
    </w:p>
    <w:p>
      <w:r>
        <w:rPr>
          <w:rFonts w:ascii="Times New Roman" w:hAnsi="Times New Roman" w:eastAsia="Times New Roman"/>
          <w:b w:val="0"/>
          <w:sz w:val="24"/>
        </w:rPr>
        <w:t>6. **Форму на сайте:**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поля для ввода;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обязательные поля;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HTML-валидацию;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редирект после отправки на отдельную страницу.</w:t>
      </w:r>
    </w:p>
    <w:p>
      <w:r>
        <w:rPr>
          <w:rFonts w:ascii="Times New Roman" w:hAnsi="Times New Roman" w:eastAsia="Times New Roman"/>
          <w:b w:val="0"/>
          <w:sz w:val="24"/>
        </w:rPr>
        <w:t>7. **Мультимедиа:**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изображения;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видео или встроенный медиаконтент.</w:t>
      </w:r>
    </w:p>
    <w:p>
      <w:r>
        <w:rPr>
          <w:rFonts w:ascii="Times New Roman" w:hAnsi="Times New Roman" w:eastAsia="Times New Roman"/>
          <w:b w:val="0"/>
          <w:sz w:val="24"/>
        </w:rPr>
        <w:t>8. **CSS-анимацию**, которая логично используется на сайте.</w:t>
      </w:r>
    </w:p>
    <w:p>
      <w:r>
        <w:rPr>
          <w:rFonts w:ascii="Times New Roman" w:hAnsi="Times New Roman" w:eastAsia="Times New Roman"/>
          <w:b w:val="0"/>
          <w:sz w:val="24"/>
        </w:rPr>
        <w:t>9. **Доступность сайта:**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`alt` у изображений;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корректная структура заголовков;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`aria-label` там, где нужно;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видимые focus-состояния;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поддержка `prefers-reduced-motion`.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**User friendly дизайн** — понятный, аккуратный, удобный интерфейс.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**GitHub-репозиторий с коммитами**.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**Публикацию сайта**, желательно через GitHub Pages.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**Документацию / отчёт:**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титульный лист;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оглавление;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введение;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теоретическая часть;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практическая часть;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заключение;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список литературы;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 - оценочный лист.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 Критерии оценивания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Раздел 1. Структура проекта — 40 баллов</w:t>
      </w:r>
    </w:p>
    <w:p/>
    <w:p>
      <w:r>
        <w:rPr>
          <w:rFonts w:ascii="Times New Roman" w:hAnsi="Times New Roman" w:eastAsia="Times New Roman"/>
          <w:b w:val="0"/>
          <w:sz w:val="20"/>
        </w:rPr>
        <w:t>| № | Критерий | Макс. балл | Статус |</w:t>
      </w:r>
    </w:p>
    <w:p>
      <w:r>
        <w:rPr>
          <w:rFonts w:ascii="Times New Roman" w:hAnsi="Times New Roman" w:eastAsia="Times New Roman"/>
          <w:b w:val="0"/>
          <w:sz w:val="20"/>
        </w:rPr>
        <w:t>|---|---|---:|---|</w:t>
      </w:r>
    </w:p>
    <w:p>
      <w:r>
        <w:rPr>
          <w:rFonts w:ascii="Times New Roman" w:hAnsi="Times New Roman" w:eastAsia="Times New Roman"/>
          <w:b w:val="0"/>
          <w:sz w:val="20"/>
        </w:rPr>
        <w:t>| 1 | Разработка макета для проекта в Figma | 10 | Подготовлена спецификация макета для Desktop / Tablet / Mobile |</w:t>
      </w:r>
    </w:p>
    <w:p>
      <w:r>
        <w:rPr>
          <w:rFonts w:ascii="Times New Roman" w:hAnsi="Times New Roman" w:eastAsia="Times New Roman"/>
          <w:b w:val="0"/>
          <w:sz w:val="20"/>
        </w:rPr>
        <w:t>| 2 | Многостраничный сайт, минимум 2 страницы | 5 | Выполнено: 3 страницы |</w:t>
      </w:r>
    </w:p>
    <w:p>
      <w:r>
        <w:rPr>
          <w:rFonts w:ascii="Times New Roman" w:hAnsi="Times New Roman" w:eastAsia="Times New Roman"/>
          <w:b w:val="0"/>
          <w:sz w:val="20"/>
        </w:rPr>
        <w:t>| 3 | Код проходит валидацию HTML/CSS | 5 | Выполнено |</w:t>
      </w:r>
    </w:p>
    <w:p>
      <w:r>
        <w:rPr>
          <w:rFonts w:ascii="Times New Roman" w:hAnsi="Times New Roman" w:eastAsia="Times New Roman"/>
          <w:b w:val="0"/>
          <w:sz w:val="20"/>
        </w:rPr>
        <w:t>| 4 | Адаптивная вёрстка минимум для трёх размеров экранов | 5 | Выполнено |</w:t>
      </w:r>
    </w:p>
    <w:p>
      <w:r>
        <w:rPr>
          <w:rFonts w:ascii="Times New Roman" w:hAnsi="Times New Roman" w:eastAsia="Times New Roman"/>
          <w:b w:val="0"/>
          <w:sz w:val="20"/>
        </w:rPr>
        <w:t>| 5 | Доступность сайта для лиц с ограниченными возможностями | 5 | Выполнено |</w:t>
      </w:r>
    </w:p>
    <w:p>
      <w:r>
        <w:rPr>
          <w:rFonts w:ascii="Times New Roman" w:hAnsi="Times New Roman" w:eastAsia="Times New Roman"/>
          <w:b w:val="0"/>
          <w:sz w:val="20"/>
        </w:rPr>
        <w:t>| 6 | User friendly дизайн | 5 | Выполнено |</w:t>
      </w:r>
    </w:p>
    <w:p>
      <w:r>
        <w:rPr>
          <w:rFonts w:ascii="Times New Roman" w:hAnsi="Times New Roman" w:eastAsia="Times New Roman"/>
          <w:b w:val="0"/>
          <w:sz w:val="20"/>
        </w:rPr>
        <w:t>| 7 | Репозиторий с регулярными коммитами | 5 | Выполнено: GitHub подключён, есть история коммитов и feature-ветка |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Раздел 2. Реализация — 40 баллов</w:t>
      </w:r>
    </w:p>
    <w:p/>
    <w:p>
      <w:r>
        <w:rPr>
          <w:rFonts w:ascii="Times New Roman" w:hAnsi="Times New Roman" w:eastAsia="Times New Roman"/>
          <w:b w:val="0"/>
          <w:sz w:val="20"/>
        </w:rPr>
        <w:t>| № | Критерий | Макс. балл | Статус |</w:t>
      </w:r>
    </w:p>
    <w:p>
      <w:r>
        <w:rPr>
          <w:rFonts w:ascii="Times New Roman" w:hAnsi="Times New Roman" w:eastAsia="Times New Roman"/>
          <w:b w:val="0"/>
          <w:sz w:val="20"/>
        </w:rPr>
        <w:t>|---|---|---:|---|</w:t>
      </w:r>
    </w:p>
    <w:p>
      <w:r>
        <w:rPr>
          <w:rFonts w:ascii="Times New Roman" w:hAnsi="Times New Roman" w:eastAsia="Times New Roman"/>
          <w:b w:val="0"/>
          <w:sz w:val="20"/>
        </w:rPr>
        <w:t>| 1 | Единое оформление: шапка, подвал, меню, title | 10 | Выполнено |</w:t>
      </w:r>
    </w:p>
    <w:p>
      <w:r>
        <w:rPr>
          <w:rFonts w:ascii="Times New Roman" w:hAnsi="Times New Roman" w:eastAsia="Times New Roman"/>
          <w:b w:val="0"/>
          <w:sz w:val="20"/>
        </w:rPr>
        <w:t>| 2 | Мультимедиа: изображения, видео | 10 | Выполнено |</w:t>
      </w:r>
    </w:p>
    <w:p>
      <w:r>
        <w:rPr>
          <w:rFonts w:ascii="Times New Roman" w:hAnsi="Times New Roman" w:eastAsia="Times New Roman"/>
          <w:b w:val="0"/>
          <w:sz w:val="20"/>
        </w:rPr>
        <w:t>| 3 | Форма с валидацией и редиректом | 10 | Выполнено |</w:t>
      </w:r>
    </w:p>
    <w:p>
      <w:r>
        <w:rPr>
          <w:rFonts w:ascii="Times New Roman" w:hAnsi="Times New Roman" w:eastAsia="Times New Roman"/>
          <w:b w:val="0"/>
          <w:sz w:val="20"/>
        </w:rPr>
        <w:t>| 4 | Логичная анимация | 10 | Выполнено |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Раздел 3. Документация — 20 баллов</w:t>
      </w:r>
    </w:p>
    <w:p/>
    <w:p>
      <w:r>
        <w:rPr>
          <w:rFonts w:ascii="Times New Roman" w:hAnsi="Times New Roman" w:eastAsia="Times New Roman"/>
          <w:b w:val="0"/>
          <w:sz w:val="20"/>
        </w:rPr>
        <w:t>| № | Критерий | Макс. балл | Статус |</w:t>
      </w:r>
    </w:p>
    <w:p>
      <w:r>
        <w:rPr>
          <w:rFonts w:ascii="Times New Roman" w:hAnsi="Times New Roman" w:eastAsia="Times New Roman"/>
          <w:b w:val="0"/>
          <w:sz w:val="20"/>
        </w:rPr>
        <w:t>|---|---|---:|---|</w:t>
      </w:r>
    </w:p>
    <w:p>
      <w:r>
        <w:rPr>
          <w:rFonts w:ascii="Times New Roman" w:hAnsi="Times New Roman" w:eastAsia="Times New Roman"/>
          <w:b w:val="0"/>
          <w:sz w:val="20"/>
        </w:rPr>
        <w:t>| 1 | Анализ аналогов | 5 | Выполнено |</w:t>
      </w:r>
    </w:p>
    <w:p>
      <w:r>
        <w:rPr>
          <w:rFonts w:ascii="Times New Roman" w:hAnsi="Times New Roman" w:eastAsia="Times New Roman"/>
          <w:b w:val="0"/>
          <w:sz w:val="20"/>
        </w:rPr>
        <w:t>| 2 | Проектирование интерфейса в Figma | 5 | Выполнено как спецификация макета |</w:t>
      </w:r>
    </w:p>
    <w:p>
      <w:r>
        <w:rPr>
          <w:rFonts w:ascii="Times New Roman" w:hAnsi="Times New Roman" w:eastAsia="Times New Roman"/>
          <w:b w:val="0"/>
          <w:sz w:val="20"/>
        </w:rPr>
        <w:t>| 3 | Разработка и тестирование | 5 | Выполнено |</w:t>
      </w:r>
    </w:p>
    <w:p>
      <w:r>
        <w:rPr>
          <w:rFonts w:ascii="Times New Roman" w:hAnsi="Times New Roman" w:eastAsia="Times New Roman"/>
          <w:b w:val="0"/>
          <w:sz w:val="20"/>
        </w:rPr>
        <w:t>| 4 | Заполнение оценочного листа | 5 | Выполнено |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4. Что именно сделано в проекте Urban Bean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4.1. Страницы сайта</w:t>
      </w:r>
    </w:p>
    <w:p/>
    <w:p>
      <w:r>
        <w:rPr>
          <w:rFonts w:ascii="Times New Roman" w:hAnsi="Times New Roman" w:eastAsia="Times New Roman"/>
          <w:b w:val="0"/>
          <w:sz w:val="24"/>
        </w:rPr>
        <w:t>Сделано 3 страницы:</w:t>
      </w:r>
    </w:p>
    <w:p/>
    <w:p>
      <w:r>
        <w:rPr>
          <w:rFonts w:ascii="Times New Roman" w:hAnsi="Times New Roman" w:eastAsia="Times New Roman"/>
          <w:b w:val="0"/>
          <w:sz w:val="24"/>
        </w:rPr>
        <w:t>1. `index.html` — главная страница.</w:t>
      </w:r>
    </w:p>
    <w:p>
      <w:r>
        <w:rPr>
          <w:rFonts w:ascii="Times New Roman" w:hAnsi="Times New Roman" w:eastAsia="Times New Roman"/>
          <w:b w:val="0"/>
          <w:sz w:val="24"/>
        </w:rPr>
        <w:t>2. `menu.html` — страница меню кофейни.</w:t>
      </w:r>
    </w:p>
    <w:p>
      <w:r>
        <w:rPr>
          <w:rFonts w:ascii="Times New Roman" w:hAnsi="Times New Roman" w:eastAsia="Times New Roman"/>
          <w:b w:val="0"/>
          <w:sz w:val="24"/>
        </w:rPr>
        <w:t>3. `success.html` — страница подтверждения после отправки формы.</w:t>
      </w:r>
    </w:p>
    <w:p/>
    <w:p>
      <w:r>
        <w:rPr>
          <w:rFonts w:ascii="Times New Roman" w:hAnsi="Times New Roman" w:eastAsia="Times New Roman"/>
          <w:b w:val="0"/>
          <w:sz w:val="24"/>
        </w:rPr>
        <w:t>Минимум по заданию — 2 страницы, сделано 3.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4.2. Главная страница `index.html`</w:t>
      </w:r>
    </w:p>
    <w:p/>
    <w:p>
      <w:r>
        <w:rPr>
          <w:rFonts w:ascii="Times New Roman" w:hAnsi="Times New Roman" w:eastAsia="Times New Roman"/>
          <w:b w:val="0"/>
          <w:sz w:val="24"/>
        </w:rPr>
        <w:t>На главной странице есть: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шапка сайта;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навигация;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hero-блок;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CTA-кнопки;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бегущая строка преимуществ;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блок «О проекте»;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карточки возможностей сайта;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видео-секция;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форма предзаказа;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подвал с контактами.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4.3. Страница меню `menu.html`</w:t>
      </w:r>
    </w:p>
    <w:p/>
    <w:p>
      <w:r>
        <w:rPr>
          <w:rFonts w:ascii="Times New Roman" w:hAnsi="Times New Roman" w:eastAsia="Times New Roman"/>
          <w:b w:val="0"/>
          <w:sz w:val="24"/>
        </w:rPr>
        <w:t>На странице меню есть: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единая шапка и навигация;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заголовок страницы;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карточки напитков, завтраков и десертов;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цены;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CTA-переход к форме предзаказа;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общий подвал.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4.4. Страница подтверждения `success.html`</w:t>
      </w:r>
    </w:p>
    <w:p/>
    <w:p>
      <w:r>
        <w:rPr>
          <w:rFonts w:ascii="Times New Roman" w:hAnsi="Times New Roman" w:eastAsia="Times New Roman"/>
          <w:b w:val="0"/>
          <w:sz w:val="24"/>
        </w:rPr>
        <w:t>После отправки формы пользователь попадает на отдельную страницу подтверждения.</w:t>
      </w:r>
    </w:p>
    <w:p/>
    <w:p>
      <w:r>
        <w:rPr>
          <w:rFonts w:ascii="Times New Roman" w:hAnsi="Times New Roman" w:eastAsia="Times New Roman"/>
          <w:b w:val="0"/>
          <w:sz w:val="24"/>
        </w:rPr>
        <w:t>Это закрывает требование: **форма + редирект на отдельную страницу**.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4.5. Форма</w:t>
      </w:r>
    </w:p>
    <w:p/>
    <w:p>
      <w:r>
        <w:rPr>
          <w:rFonts w:ascii="Times New Roman" w:hAnsi="Times New Roman" w:eastAsia="Times New Roman"/>
          <w:b w:val="0"/>
          <w:sz w:val="24"/>
        </w:rPr>
        <w:t>Форма находится на главной странице.</w:t>
      </w:r>
    </w:p>
    <w:p/>
    <w:p>
      <w:r>
        <w:rPr>
          <w:rFonts w:ascii="Times New Roman" w:hAnsi="Times New Roman" w:eastAsia="Times New Roman"/>
          <w:b w:val="0"/>
          <w:sz w:val="24"/>
        </w:rPr>
        <w:t>Поля формы: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имя;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телефон;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email;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описание заказа.</w:t>
      </w:r>
    </w:p>
    <w:p/>
    <w:p>
      <w:r>
        <w:rPr>
          <w:rFonts w:ascii="Times New Roman" w:hAnsi="Times New Roman" w:eastAsia="Times New Roman"/>
          <w:b w:val="0"/>
          <w:sz w:val="24"/>
        </w:rPr>
        <w:t>Реализовано: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обязательные поля через `required`;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проверка email через `type="email"`;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редирект на `success.html` после отправки.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4.6. Мультимедиа</w:t>
      </w:r>
    </w:p>
    <w:p/>
    <w:p>
      <w:r>
        <w:rPr>
          <w:rFonts w:ascii="Times New Roman" w:hAnsi="Times New Roman" w:eastAsia="Times New Roman"/>
          <w:b w:val="0"/>
          <w:sz w:val="24"/>
        </w:rPr>
        <w:t>В проекте есть: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SVG-изображения в папке `assets/`;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hero-иллюстрация кофейни;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иллюстрация меню;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встроенное YouTube-видео.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4.7. Анимация</w:t>
      </w:r>
    </w:p>
    <w:p/>
    <w:p>
      <w:r>
        <w:rPr>
          <w:rFonts w:ascii="Times New Roman" w:hAnsi="Times New Roman" w:eastAsia="Times New Roman"/>
          <w:b w:val="0"/>
          <w:sz w:val="24"/>
        </w:rPr>
        <w:t>Реализованы CSS-анимации: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бегущая строка преимуществ;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плавное появление hero-блока;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hover/focus-анимации кнопок и карточек.</w:t>
      </w:r>
    </w:p>
    <w:p/>
    <w:p>
      <w:r>
        <w:rPr>
          <w:rFonts w:ascii="Times New Roman" w:hAnsi="Times New Roman" w:eastAsia="Times New Roman"/>
          <w:b w:val="0"/>
          <w:sz w:val="24"/>
        </w:rPr>
        <w:t>Также добавлен `prefers-reduced-motion`, чтобы уменьшать анимации для пользователей, которым это необходимо.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4.8. Адаптивность</w:t>
      </w:r>
    </w:p>
    <w:p/>
    <w:p>
      <w:r>
        <w:rPr>
          <w:rFonts w:ascii="Times New Roman" w:hAnsi="Times New Roman" w:eastAsia="Times New Roman"/>
          <w:b w:val="0"/>
          <w:sz w:val="24"/>
        </w:rPr>
        <w:t>Адаптивность реализована через CSS media queries.</w:t>
      </w:r>
    </w:p>
    <w:p/>
    <w:p>
      <w:r>
        <w:rPr>
          <w:rFonts w:ascii="Times New Roman" w:hAnsi="Times New Roman" w:eastAsia="Times New Roman"/>
          <w:b w:val="0"/>
          <w:sz w:val="24"/>
        </w:rPr>
        <w:t>Контрольные размеры: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desktop — широкая версия;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tablet — средняя ширина;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mobile — мобильная версия.</w:t>
      </w:r>
    </w:p>
    <w:p/>
    <w:p>
      <w:r>
        <w:rPr>
          <w:rFonts w:ascii="Times New Roman" w:hAnsi="Times New Roman" w:eastAsia="Times New Roman"/>
          <w:b w:val="0"/>
          <w:sz w:val="24"/>
        </w:rPr>
        <w:t>На мобильных устройствах сетки перестраиваются в одну колонку, кнопки и навигация становятся удобнее для маленького экрана.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4.9. Доступность</w:t>
      </w:r>
    </w:p>
    <w:p/>
    <w:p>
      <w:r>
        <w:rPr>
          <w:rFonts w:ascii="Times New Roman" w:hAnsi="Times New Roman" w:eastAsia="Times New Roman"/>
          <w:b w:val="0"/>
          <w:sz w:val="24"/>
        </w:rPr>
        <w:t>В проекте есть: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`alt` у изображений;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`aria-label` у навигации;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skip-link для перехода к основному содержанию;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корректная структура `h1`, `h2`, `h3`;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focus-состояния;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поддержка `prefers-reduced-motion`.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5. Ссылки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**GitHub-репозиторий:** https://github.com/fokus321/coursework-urban-bean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**Опубликованный сайт:** https://fokus321.github.io/coursework-urban-bean/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**Спецификация макета / Figma-структура:** https://github.com/fokus321/coursework-urban-bean/blob/main/FIGMA_SPEC.md</w:t>
      </w:r>
    </w:p>
    <w:p/>
    <w:p>
      <w:r>
        <w:rPr>
          <w:rFonts w:ascii="Times New Roman" w:hAnsi="Times New Roman" w:eastAsia="Times New Roman"/>
          <w:b w:val="0"/>
          <w:sz w:val="24"/>
        </w:rPr>
        <w:t>Важно: если преподаватель строго требует именно живую ссылку на Figma, нужно отдельно перенести подготовленную спецификацию в Figma и вставить ссылку в отчёт. Сейчас структура макета подготовлена в `FIGMA_SPEC.md`.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6. Что входит в итоговый комплект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Основные файлы проекта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`index.html`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`menu.html`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`success.html`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`style.css`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`README.md`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`FIGMA_SPEC.md`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`make_report.py`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`assets/hero-coffee.svg`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`assets/menu-board.svg`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6"/>
        </w:rPr>
        <w:t>Документы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`Отчёт_Urban_Bean_Юнусов_251-671.docx`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`coursework_urban_bean_ready.zip`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7. Что сдавать преподавателю</w:t>
      </w:r>
    </w:p>
    <w:p/>
    <w:p>
      <w:r>
        <w:rPr>
          <w:rFonts w:ascii="Times New Roman" w:hAnsi="Times New Roman" w:eastAsia="Times New Roman"/>
          <w:b w:val="0"/>
          <w:sz w:val="24"/>
        </w:rPr>
        <w:t>Рекомендуемый комплект для сдачи:</w:t>
      </w:r>
    </w:p>
    <w:p/>
    <w:p>
      <w:r>
        <w:rPr>
          <w:rFonts w:ascii="Times New Roman" w:hAnsi="Times New Roman" w:eastAsia="Times New Roman"/>
          <w:b w:val="0"/>
          <w:sz w:val="24"/>
        </w:rPr>
        <w:t>1. **DOCX-отчёт:** `Отчёт_Urban_Bean_Юнусов_251-671.docx`</w:t>
      </w:r>
    </w:p>
    <w:p>
      <w:r>
        <w:rPr>
          <w:rFonts w:ascii="Times New Roman" w:hAnsi="Times New Roman" w:eastAsia="Times New Roman"/>
          <w:b w:val="0"/>
          <w:sz w:val="24"/>
        </w:rPr>
        <w:t>2. **ZIP-архив проекта:** `coursework_urban_bean_ready.zip`</w:t>
      </w:r>
    </w:p>
    <w:p>
      <w:r>
        <w:rPr>
          <w:rFonts w:ascii="Times New Roman" w:hAnsi="Times New Roman" w:eastAsia="Times New Roman"/>
          <w:b w:val="0"/>
          <w:sz w:val="24"/>
        </w:rPr>
        <w:t>3. **Ссылку на GitHub:** https://github.com/fokus321/coursework-urban-bean</w:t>
      </w:r>
    </w:p>
    <w:p>
      <w:r>
        <w:rPr>
          <w:rFonts w:ascii="Times New Roman" w:hAnsi="Times New Roman" w:eastAsia="Times New Roman"/>
          <w:b w:val="0"/>
          <w:sz w:val="24"/>
        </w:rPr>
        <w:t>4. **Ссылку на опубликованный сайт:** https://fokus321.github.io/coursework-urban-bean/</w:t>
      </w:r>
    </w:p>
    <w:p>
      <w:r>
        <w:rPr>
          <w:rFonts w:ascii="Times New Roman" w:hAnsi="Times New Roman" w:eastAsia="Times New Roman"/>
          <w:b w:val="0"/>
          <w:sz w:val="24"/>
        </w:rPr>
        <w:t>5. При необходимости — ссылку на макет Figma или спецификацию интерфейса.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8. Проверки, которые были выполнены</w:t>
      </w:r>
    </w:p>
    <w:p/>
    <w:p>
      <w:r>
        <w:rPr>
          <w:rFonts w:ascii="Times New Roman" w:hAnsi="Times New Roman" w:eastAsia="Times New Roman"/>
          <w:b w:val="0"/>
          <w:sz w:val="24"/>
        </w:rPr>
        <w:t>HTML-проверка:</w:t>
      </w:r>
    </w:p>
    <w:p/>
    <w:p>
      <w:r>
        <w:rPr>
          <w:rFonts w:ascii="Times New Roman" w:hAnsi="Times New Roman" w:eastAsia="Times New Roman"/>
          <w:b w:val="0"/>
          <w:sz w:val="24"/>
        </w:rPr>
        <w:t>npx --yes html-validate *.html</w:t>
      </w:r>
    </w:p>
    <w:p/>
    <w:p>
      <w:r>
        <w:rPr>
          <w:rFonts w:ascii="Times New Roman" w:hAnsi="Times New Roman" w:eastAsia="Times New Roman"/>
          <w:b w:val="0"/>
          <w:sz w:val="24"/>
        </w:rPr>
        <w:t>CSS-проверка:</w:t>
      </w:r>
    </w:p>
    <w:p/>
    <w:p>
      <w:r>
        <w:rPr>
          <w:rFonts w:ascii="Times New Roman" w:hAnsi="Times New Roman" w:eastAsia="Times New Roman"/>
          <w:b w:val="0"/>
          <w:sz w:val="24"/>
        </w:rPr>
        <w:t>npx --yes csstree-validator style.css</w:t>
      </w:r>
    </w:p>
    <w:p/>
    <w:p>
      <w:r>
        <w:rPr>
          <w:rFonts w:ascii="Times New Roman" w:hAnsi="Times New Roman" w:eastAsia="Times New Roman"/>
          <w:b w:val="0"/>
          <w:sz w:val="24"/>
        </w:rPr>
        <w:t>Результат: ошибок не обнаружено.</w:t>
      </w:r>
    </w:p>
    <w:p/>
    <w:p>
      <w:r>
        <w:rPr>
          <w:rFonts w:ascii="Times New Roman" w:hAnsi="Times New Roman" w:eastAsia="Times New Roman"/>
          <w:b w:val="0"/>
          <w:sz w:val="24"/>
        </w:rPr>
        <w:t>GitHub Pages: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статус: `built`;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сайт открывается по ссылке.</w:t>
      </w:r>
    </w:p>
    <w:p/>
    <w:p>
      <w:r>
        <w:rPr>
          <w:rFonts w:ascii="Times New Roman" w:hAnsi="Times New Roman" w:eastAsia="Times New Roman"/>
          <w:b w:val="0"/>
          <w:sz w:val="24"/>
        </w:rPr>
        <w:t>Git: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локальная ветка синхронизирована с `origin/main`;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изменения запушены в GitHub.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9. Что говорить, если спросят на защите</w:t>
      </w:r>
    </w:p>
    <w:p/>
    <w:p>
      <w:r>
        <w:rPr>
          <w:rFonts w:ascii="Times New Roman" w:hAnsi="Times New Roman" w:eastAsia="Times New Roman"/>
          <w:b w:val="0"/>
          <w:sz w:val="24"/>
        </w:rPr>
        <w:t>Короткий ответ:</w:t>
      </w:r>
    </w:p>
    <w:p/>
    <w:p>
      <w:r>
        <w:rPr>
          <w:rFonts w:ascii="Times New Roman" w:hAnsi="Times New Roman" w:eastAsia="Times New Roman"/>
          <w:b w:val="0"/>
          <w:sz w:val="24"/>
        </w:rPr>
        <w:t>&gt; Я разработал многостраничный сайт городской кофейни Urban Bean на HTML5 и CSS3. В проекте есть главная страница, страница меню и страница подтверждения формы. Сайт адаптирован под desktop, tablet и mobile, содержит форму предзаказа с HTML-валидацией и редиректом, мультимедиа, CSS-анимации и элементы доступности. Код опубликован на GitHub, сайт размещён через GitHub Pages.</w:t>
      </w:r>
    </w:p>
    <w:p/>
    <w:p>
      <w:r>
        <w:rPr>
          <w:rFonts w:ascii="Times New Roman" w:hAnsi="Times New Roman" w:eastAsia="Times New Roman"/>
          <w:b w:val="0"/>
          <w:sz w:val="24"/>
        </w:rPr>
        <w:t>Если спросят про форму:</w:t>
      </w:r>
    </w:p>
    <w:p/>
    <w:p>
      <w:r>
        <w:rPr>
          <w:rFonts w:ascii="Times New Roman" w:hAnsi="Times New Roman" w:eastAsia="Times New Roman"/>
          <w:b w:val="0"/>
          <w:sz w:val="24"/>
        </w:rPr>
        <w:t>&gt; Форма реализована без JavaScript, средствами HTML. Поля имени, телефона и email обязательные. Email проверяется браузером. После успешной отправки пользователь переходит на отдельную страницу `success.html`.</w:t>
      </w:r>
    </w:p>
    <w:p/>
    <w:p>
      <w:r>
        <w:rPr>
          <w:rFonts w:ascii="Times New Roman" w:hAnsi="Times New Roman" w:eastAsia="Times New Roman"/>
          <w:b w:val="0"/>
          <w:sz w:val="24"/>
        </w:rPr>
        <w:t>Если спросят про адаптивность:</w:t>
      </w:r>
    </w:p>
    <w:p/>
    <w:p>
      <w:r>
        <w:rPr>
          <w:rFonts w:ascii="Times New Roman" w:hAnsi="Times New Roman" w:eastAsia="Times New Roman"/>
          <w:b w:val="0"/>
          <w:sz w:val="24"/>
        </w:rPr>
        <w:t>&gt; Адаптивность сделана через media queries. На широком экране используются двухколоночные блоки и сетки карточек, на планшете сетка перестраивается, на мобильном всё становится в одну колонку.</w:t>
      </w:r>
    </w:p>
    <w:p/>
    <w:p>
      <w:r>
        <w:rPr>
          <w:rFonts w:ascii="Times New Roman" w:hAnsi="Times New Roman" w:eastAsia="Times New Roman"/>
          <w:b w:val="0"/>
          <w:sz w:val="24"/>
        </w:rPr>
        <w:t>Если спросят про доступность:</w:t>
      </w:r>
    </w:p>
    <w:p/>
    <w:p>
      <w:r>
        <w:rPr>
          <w:rFonts w:ascii="Times New Roman" w:hAnsi="Times New Roman" w:eastAsia="Times New Roman"/>
          <w:b w:val="0"/>
          <w:sz w:val="24"/>
        </w:rPr>
        <w:t>&gt; Использованы alt-описания, aria-label для навигации, skip-link, корректная иерархия заголовков, focus-состояния и prefers-reduced-motion.</w:t>
      </w:r>
    </w:p>
    <w:p/>
    <w:p>
      <w:r>
        <w:rPr>
          <w:rFonts w:ascii="Times New Roman" w:hAnsi="Times New Roman" w:eastAsia="Times New Roman"/>
          <w:b w:val="0"/>
          <w:sz w:val="24"/>
        </w:rPr>
        <w:t>Если спросят про GitHub:</w:t>
      </w:r>
    </w:p>
    <w:p/>
    <w:p>
      <w:r>
        <w:rPr>
          <w:rFonts w:ascii="Times New Roman" w:hAnsi="Times New Roman" w:eastAsia="Times New Roman"/>
          <w:b w:val="0"/>
          <w:sz w:val="24"/>
        </w:rPr>
        <w:t>&gt; Репозиторий опубликован на GitHub, сайт развёрнут через GitHub Pages. В истории есть отдельные коммиты и feature-ветка.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10. Возможный риск</w:t>
      </w:r>
    </w:p>
    <w:p/>
    <w:p>
      <w:r>
        <w:rPr>
          <w:rFonts w:ascii="Times New Roman" w:hAnsi="Times New Roman" w:eastAsia="Times New Roman"/>
          <w:b w:val="0"/>
          <w:sz w:val="24"/>
        </w:rPr>
        <w:t>Единственный потенциальный риск — если преподаватель требует не просто описание макета, а именно активную ссылку на Figma-файл.</w:t>
      </w:r>
    </w:p>
    <w:p/>
    <w:p>
      <w:r>
        <w:rPr>
          <w:rFonts w:ascii="Times New Roman" w:hAnsi="Times New Roman" w:eastAsia="Times New Roman"/>
          <w:b w:val="0"/>
          <w:sz w:val="24"/>
        </w:rPr>
        <w:t>Что делать в этом случае:</w:t>
      </w:r>
    </w:p>
    <w:p/>
    <w:p>
      <w:r>
        <w:rPr>
          <w:rFonts w:ascii="Times New Roman" w:hAnsi="Times New Roman" w:eastAsia="Times New Roman"/>
          <w:b w:val="0"/>
          <w:sz w:val="24"/>
        </w:rPr>
        <w:t>1. Создать Figma-файл.</w:t>
      </w:r>
    </w:p>
    <w:p>
      <w:r>
        <w:rPr>
          <w:rFonts w:ascii="Times New Roman" w:hAnsi="Times New Roman" w:eastAsia="Times New Roman"/>
          <w:b w:val="0"/>
          <w:sz w:val="24"/>
        </w:rPr>
        <w:t>2. Перенести туда структуру из `FIGMA_SPEC.md`.</w:t>
      </w:r>
    </w:p>
    <w:p>
      <w:r>
        <w:rPr>
          <w:rFonts w:ascii="Times New Roman" w:hAnsi="Times New Roman" w:eastAsia="Times New Roman"/>
          <w:b w:val="0"/>
          <w:sz w:val="24"/>
        </w:rPr>
        <w:t>3. Сделать 3 фрейма: Desktop 1440, Tablet 768, Mobile 390.</w:t>
      </w:r>
    </w:p>
    <w:p>
      <w:r>
        <w:rPr>
          <w:rFonts w:ascii="Times New Roman" w:hAnsi="Times New Roman" w:eastAsia="Times New Roman"/>
          <w:b w:val="0"/>
          <w:sz w:val="24"/>
        </w:rPr>
        <w:t>4. Вставить новую Figma-ссылку в отчёт.</w:t>
      </w:r>
    </w:p>
    <w:p/>
    <w:p>
      <w:r>
        <w:rPr>
          <w:rFonts w:ascii="Times New Roman" w:hAnsi="Times New Roman" w:eastAsia="Times New Roman"/>
          <w:b w:val="0"/>
          <w:sz w:val="24"/>
        </w:rPr>
        <w:t>Всё остальное по критериям закрыто.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